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757D24" w14:textId="77777777" w:rsidR="00096EE3" w:rsidRDefault="00982D1B">
      <w:pPr>
        <w:pStyle w:val="Titre"/>
        <w:jc w:val="center"/>
      </w:pPr>
      <w:r>
        <w:t>Propositions de nouveaux cours</w:t>
      </w:r>
    </w:p>
    <w:p w14:paraId="0B4EB5B5" w14:textId="77777777" w:rsidR="00096EE3" w:rsidRDefault="00982D1B">
      <w:pPr>
        <w:jc w:val="center"/>
      </w:pPr>
      <w:r>
        <w:rPr>
          <w:b/>
          <w:sz w:val="24"/>
        </w:rPr>
        <w:t>Proposé par Eraku Morikawa</w:t>
      </w:r>
    </w:p>
    <w:p w14:paraId="659D9C3F" w14:textId="77777777" w:rsidR="00096EE3" w:rsidRDefault="00982D1B">
      <w:r>
        <w:t xml:space="preserve">Voici une liste de nouveaux cours pratiques et théoriques que je souhaite proposer pour enrichir le programme de l'Académie. Chaque cours est détaillé avec son déroulement, les besoins en </w:t>
      </w:r>
      <w:r>
        <w:t>encadrement et les objectifs pédagogiques. N'hésitez pas à me faire vos retours ou à vous manifester si un cours vous intéresse à co-animer.</w:t>
      </w:r>
    </w:p>
    <w:p w14:paraId="6A7FFF44" w14:textId="77777777" w:rsidR="00096EE3" w:rsidRDefault="00096EE3"/>
    <w:p w14:paraId="4B70C080" w14:textId="77777777" w:rsidR="00096EE3" w:rsidRDefault="00982D1B">
      <w:pPr>
        <w:pStyle w:val="Titre1"/>
      </w:pPr>
      <w:r>
        <w:t>Compléments aux cours existants</w:t>
      </w:r>
    </w:p>
    <w:p w14:paraId="3F95BE73" w14:textId="77777777" w:rsidR="00096EE3" w:rsidRDefault="00982D1B">
      <w:pPr>
        <w:pStyle w:val="Titre2"/>
      </w:pPr>
      <w:r>
        <w:t>Le Genjutsu — Théorie et sensibilisation</w:t>
      </w:r>
    </w:p>
    <w:p w14:paraId="6EB81459" w14:textId="77777777" w:rsidR="00096EE3" w:rsidRDefault="00982D1B">
      <w:r>
        <w:rPr>
          <w:b/>
        </w:rPr>
        <w:t xml:space="preserve">Nature : </w:t>
      </w:r>
      <w:r>
        <w:t>Cours Théorique</w:t>
      </w:r>
    </w:p>
    <w:p w14:paraId="26F17A9E" w14:textId="77777777" w:rsidR="00096EE3" w:rsidRDefault="00982D1B">
      <w:r>
        <w:rPr>
          <w:b/>
        </w:rPr>
        <w:t>Grade du cours :</w:t>
      </w:r>
      <w:r>
        <w:rPr>
          <w:b/>
        </w:rPr>
        <w:t xml:space="preserve"> </w:t>
      </w:r>
      <w:r>
        <w:t>Apprentis genins / Genins simples / Genins confirmés</w:t>
      </w:r>
    </w:p>
    <w:p w14:paraId="18F9C29D" w14:textId="77777777" w:rsidR="00096EE3" w:rsidRDefault="00982D1B">
      <w:r>
        <w:rPr>
          <w:b/>
        </w:rPr>
        <w:t xml:space="preserve">Besoin pour le cours : </w:t>
      </w:r>
      <w:r>
        <w:t>1 sensei minimum, idéalement un utilisateur de genjutsu pour la démonstration.</w:t>
      </w:r>
    </w:p>
    <w:p w14:paraId="40ABB1E4" w14:textId="77777777" w:rsidR="00096EE3" w:rsidRDefault="00982D1B">
      <w:r>
        <w:rPr>
          <w:b/>
        </w:rPr>
        <w:t>Explication :</w:t>
      </w:r>
    </w:p>
    <w:p w14:paraId="15D43BCA" w14:textId="77777777" w:rsidR="00096EE3" w:rsidRDefault="00982D1B">
      <w:r>
        <w:t>On a des cours sur le Ninjutsu (mudras, natures de chakra) et le Taijutsu (bourrasque,</w:t>
      </w:r>
      <w:r>
        <w:t xml:space="preserve"> pied de l'aube, théorie), mais rien sur le troisième pilier du combat ninja. Ce cours vient combler ce manque.</w:t>
      </w:r>
    </w:p>
    <w:p w14:paraId="0A06848F" w14:textId="77777777" w:rsidR="00096EE3" w:rsidRDefault="00982D1B">
      <w:r>
        <w:t>Le cours se déroule en salle. Le sensei commence par demander aux élèves ce qu'ils savent du genjutsu, ce qu'ils en ont déjà entendu, s'ils pens</w:t>
      </w:r>
      <w:r>
        <w:t>ent en avoir déjà été victimes. On part de leurs réponses pour construire la suite.</w:t>
      </w:r>
    </w:p>
    <w:p w14:paraId="37182310" w14:textId="77777777" w:rsidR="00096EE3" w:rsidRDefault="00982D1B">
      <w:r>
        <w:t>Ensuite on aborde les fondamentaux : comment le genjutsu fonctionne (perturbation du flux de chakra envoyé au cerveau pour altérer les sens), pourquoi il est si dangereux (</w:t>
      </w:r>
      <w:r>
        <w:t>la victime ne sait pas qu'elle est piégée), et quels sont les signes qui peuvent alerter (incohérences visuelles, sons qui ne collent pas, sensation de déjà-vu anormale).</w:t>
      </w:r>
    </w:p>
    <w:p w14:paraId="3405F0BC" w14:textId="77777777" w:rsidR="00096EE3" w:rsidRDefault="00982D1B">
      <w:r>
        <w:t>On termine avec les méthodes de libération connues : la douleur auto-infligée pour pe</w:t>
      </w:r>
      <w:r>
        <w:t>rturber le flux de chakra, la technique de dissipation (concentrer son chakra puis le relâcher d'un coup), et l'intervention d'un coéquipier qui envoie son propre chakra pour briser l'illusion. C'est l'occasion d'insister sur l'importance du travail d'équi</w:t>
      </w:r>
      <w:r>
        <w:t>pe : seul face à un genjutsu, même un bon ninja peut tomber.</w:t>
      </w:r>
    </w:p>
    <w:p w14:paraId="62F1208E" w14:textId="77777777" w:rsidR="00096EE3" w:rsidRDefault="00982D1B">
      <w:r>
        <w:rPr>
          <w:b/>
        </w:rPr>
        <w:lastRenderedPageBreak/>
        <w:t xml:space="preserve">Conclusion : </w:t>
      </w:r>
      <w:r>
        <w:t>Tour de parole. Demander aux élèves quelle méthode de libération leur semble la plus adaptée à leur profil et pourquoi. Rappeler que le meilleur moyen de se défendre contre le genjut</w:t>
      </w:r>
      <w:r>
        <w:t>su, c'est d'abord de savoir qu'il existe.</w:t>
      </w:r>
    </w:p>
    <w:p w14:paraId="577AD3A2" w14:textId="77777777" w:rsidR="00096EE3" w:rsidRDefault="00982D1B">
      <w:r>
        <w:rPr>
          <w:b/>
        </w:rPr>
        <w:t>Objectifs pédagogiques :</w:t>
      </w:r>
    </w:p>
    <w:p w14:paraId="1E15C4D9" w14:textId="77777777" w:rsidR="00096EE3" w:rsidRDefault="00982D1B">
      <w:pPr>
        <w:pStyle w:val="Listepuces"/>
      </w:pPr>
      <w:r>
        <w:t>Comprendre le fonctionnement du genjutsu</w:t>
      </w:r>
    </w:p>
    <w:p w14:paraId="442D67E3" w14:textId="77777777" w:rsidR="00096EE3" w:rsidRDefault="00982D1B">
      <w:pPr>
        <w:pStyle w:val="Listepuces"/>
      </w:pPr>
      <w:r>
        <w:t>Savoir identifier les signes d'une illusion</w:t>
      </w:r>
    </w:p>
    <w:p w14:paraId="1CF74C01" w14:textId="77777777" w:rsidR="00096EE3" w:rsidRDefault="00982D1B">
      <w:pPr>
        <w:pStyle w:val="Listepuces"/>
      </w:pPr>
      <w:r>
        <w:t>Connaître les méthodes de libération</w:t>
      </w:r>
    </w:p>
    <w:p w14:paraId="562B825A" w14:textId="77777777" w:rsidR="00096EE3" w:rsidRDefault="00982D1B">
      <w:pPr>
        <w:pStyle w:val="Listepuces"/>
      </w:pPr>
      <w:r>
        <w:t>Comprendre pourquoi le travail d'équipe est crucial face au genjuts</w:t>
      </w:r>
      <w:r>
        <w:t>u</w:t>
      </w:r>
    </w:p>
    <w:p w14:paraId="5E34952E" w14:textId="77777777" w:rsidR="00096EE3" w:rsidRDefault="00096EE3"/>
    <w:p w14:paraId="224BE16D" w14:textId="77777777" w:rsidR="00096EE3" w:rsidRDefault="00982D1B">
      <w:pPr>
        <w:pStyle w:val="Titre2"/>
      </w:pPr>
      <w:r>
        <w:t>Le Genjutsu — Exercice pratique : le labyrinthe des illusions</w:t>
      </w:r>
    </w:p>
    <w:p w14:paraId="5413D2A9" w14:textId="77777777" w:rsidR="00096EE3" w:rsidRDefault="00982D1B">
      <w:r>
        <w:rPr>
          <w:b/>
        </w:rPr>
        <w:t xml:space="preserve">Nature : </w:t>
      </w:r>
      <w:r>
        <w:t>Cours Pratique</w:t>
      </w:r>
    </w:p>
    <w:p w14:paraId="178582DA" w14:textId="77777777" w:rsidR="00096EE3" w:rsidRDefault="00982D1B">
      <w:r>
        <w:rPr>
          <w:b/>
        </w:rPr>
        <w:t xml:space="preserve">Grade du cours : </w:t>
      </w:r>
      <w:r>
        <w:t>Genins simples / Genins confirmés (prérequis : cours théorique genjutsu)</w:t>
      </w:r>
    </w:p>
    <w:p w14:paraId="77F9966C" w14:textId="77777777" w:rsidR="00096EE3" w:rsidRDefault="00982D1B">
      <w:r>
        <w:rPr>
          <w:b/>
        </w:rPr>
        <w:t xml:space="preserve">Besoin pour le cours : </w:t>
      </w:r>
      <w:r>
        <w:t>Minimum 3 senseis dont au moins 1 utilisateur de genju</w:t>
      </w:r>
      <w:r>
        <w:t>tsu. Lieu : Forêt interdite (lisière) ou bâtiment de l'Académie selon disponibilité. Entre 10 et 20 élèves.</w:t>
      </w:r>
    </w:p>
    <w:p w14:paraId="3D0C9409" w14:textId="77777777" w:rsidR="00096EE3" w:rsidRDefault="00982D1B">
      <w:r>
        <w:rPr>
          <w:b/>
        </w:rPr>
        <w:t>Explication :</w:t>
      </w:r>
    </w:p>
    <w:p w14:paraId="2697FF34" w14:textId="77777777" w:rsidR="00096EE3" w:rsidRDefault="00982D1B">
      <w:r>
        <w:t xml:space="preserve">Complément pratique au cours théorique sur le genjutsu. L'idée est de mettre les élèves en situation réelle pour qu'ils appliquent ce </w:t>
      </w:r>
      <w:r>
        <w:t>qu'ils ont appris.</w:t>
      </w:r>
    </w:p>
    <w:p w14:paraId="302630E1" w14:textId="77777777" w:rsidR="00096EE3" w:rsidRDefault="00982D1B">
      <w:r>
        <w:t xml:space="preserve">Les senseis préparent une zone (forêt ou intérieur) avec des anomalies placées volontairement : des éléments qui ne collent pas avec la réalité (un bruit de rivière là où il n'y en a pas, un chemin qui tourne en boucle, des ombres qui </w:t>
      </w:r>
      <w:r>
        <w:t>ne correspondent pas aux objets, un PNJ qui répète exactement la même phrase). Les élèves savent qu'il y a des illusions, mais ne savent pas où ni combien.</w:t>
      </w:r>
    </w:p>
    <w:p w14:paraId="442DEA0D" w14:textId="77777777" w:rsidR="00096EE3" w:rsidRDefault="00982D1B">
      <w:r>
        <w:t>Les élèves avancent en binômes. Un des deux est désigné comme « éclaireur » et doit repérer les anom</w:t>
      </w:r>
      <w:r>
        <w:t>alies. L'autre est le « gardien » : il surveille les réactions de son partenaire et doit intervenir (en envoyant du chakra ou en le secouant) si l'éclaireur semble piégé sans s'en rendre compte. On inverse les rôles à mi-parcours.</w:t>
      </w:r>
    </w:p>
    <w:p w14:paraId="3078C50C" w14:textId="77777777" w:rsidR="00096EE3" w:rsidRDefault="00982D1B">
      <w:r>
        <w:t xml:space="preserve">Le parcours dure environ </w:t>
      </w:r>
      <w:r>
        <w:t>20 minutes. Les senseis postés dans la zone observent et notent quels binômes repèrent les anomalies, lesquels se font piéger, et surtout comment les gardiens réagissent.</w:t>
      </w:r>
    </w:p>
    <w:p w14:paraId="242C2C69" w14:textId="77777777" w:rsidR="00096EE3" w:rsidRDefault="00982D1B">
      <w:r>
        <w:rPr>
          <w:b/>
        </w:rPr>
        <w:t xml:space="preserve">Conclusion : </w:t>
      </w:r>
      <w:r>
        <w:t xml:space="preserve">Rassemblement et débriefing. Chaque binôme explique les anomalies qu'il </w:t>
      </w:r>
      <w:r>
        <w:t>a repérées et celles qui l'ont piégé. Les senseis complètent avec ce qu'ils ont observé. On insiste sur le rôle du gardien : est-ce qu'il a su intervenir au bon moment ?</w:t>
      </w:r>
    </w:p>
    <w:p w14:paraId="4DB083D2" w14:textId="77777777" w:rsidR="00096EE3" w:rsidRDefault="00982D1B">
      <w:r>
        <w:rPr>
          <w:b/>
        </w:rPr>
        <w:t>Objectifs pédagogiques :</w:t>
      </w:r>
    </w:p>
    <w:p w14:paraId="07BDFAAA" w14:textId="77777777" w:rsidR="00096EE3" w:rsidRDefault="00982D1B">
      <w:pPr>
        <w:pStyle w:val="Listepuces"/>
      </w:pPr>
      <w:r>
        <w:lastRenderedPageBreak/>
        <w:t>Détecter des illusions en situation réelle</w:t>
      </w:r>
    </w:p>
    <w:p w14:paraId="1E460A66" w14:textId="77777777" w:rsidR="00096EE3" w:rsidRDefault="00982D1B">
      <w:pPr>
        <w:pStyle w:val="Listepuces"/>
      </w:pPr>
      <w:r>
        <w:t>Appliquer les tech</w:t>
      </w:r>
      <w:r>
        <w:t>niques de libération apprises en théorie</w:t>
      </w:r>
    </w:p>
    <w:p w14:paraId="0009BF34" w14:textId="77777777" w:rsidR="00096EE3" w:rsidRDefault="00982D1B">
      <w:pPr>
        <w:pStyle w:val="Listepuces"/>
      </w:pPr>
      <w:r>
        <w:t>Travailler la vigilance et la confiance en binôme</w:t>
      </w:r>
    </w:p>
    <w:p w14:paraId="10F8E0B2" w14:textId="77777777" w:rsidR="00096EE3" w:rsidRDefault="00982D1B">
      <w:pPr>
        <w:pStyle w:val="Listepuces"/>
      </w:pPr>
      <w:r>
        <w:t>Développer le réflexe de protéger son coéquipier</w:t>
      </w:r>
    </w:p>
    <w:p w14:paraId="36D0C5FD" w14:textId="77777777" w:rsidR="00096EE3" w:rsidRDefault="00096EE3"/>
    <w:p w14:paraId="02483A53" w14:textId="77777777" w:rsidR="00096EE3" w:rsidRDefault="00982D1B">
      <w:pPr>
        <w:pStyle w:val="Titre2"/>
      </w:pPr>
      <w:r>
        <w:t>Formations d'équipe et rôles tactiques</w:t>
      </w:r>
    </w:p>
    <w:p w14:paraId="27F22106" w14:textId="77777777" w:rsidR="00096EE3" w:rsidRDefault="00982D1B">
      <w:r>
        <w:rPr>
          <w:b/>
        </w:rPr>
        <w:t xml:space="preserve">Nature : </w:t>
      </w:r>
      <w:r>
        <w:t>Cours Théorique + Pratique</w:t>
      </w:r>
    </w:p>
    <w:p w14:paraId="0EE9B6BB" w14:textId="77777777" w:rsidR="00096EE3" w:rsidRDefault="00982D1B">
      <w:r>
        <w:rPr>
          <w:b/>
        </w:rPr>
        <w:t xml:space="preserve">Grade du cours : </w:t>
      </w:r>
      <w:r>
        <w:t>Genins simples / Genins</w:t>
      </w:r>
      <w:r>
        <w:t xml:space="preserve"> confirmés</w:t>
      </w:r>
    </w:p>
    <w:p w14:paraId="3713DC5B" w14:textId="77777777" w:rsidR="00096EE3" w:rsidRDefault="00982D1B">
      <w:r>
        <w:rPr>
          <w:b/>
        </w:rPr>
        <w:t xml:space="preserve">Besoin pour le cours : </w:t>
      </w:r>
      <w:r>
        <w:t>2 senseis minimum. Lieu : terrain d'entraînement de l'Académie pour la partie pratique. Entre 8 et 16 élèves (pour former des équipes de 4).</w:t>
      </w:r>
    </w:p>
    <w:p w14:paraId="0FF96049" w14:textId="77777777" w:rsidR="00096EE3" w:rsidRDefault="00982D1B">
      <w:r>
        <w:rPr>
          <w:b/>
        </w:rPr>
        <w:t>Explication :</w:t>
      </w:r>
    </w:p>
    <w:p w14:paraId="6CEF8019" w14:textId="77777777" w:rsidR="00096EE3" w:rsidRDefault="00982D1B">
      <w:r>
        <w:t>On fait beaucoup de travail d'équipe dans nos cours (Jeu du roi, ca</w:t>
      </w:r>
      <w:r>
        <w:t>pture de drapeau, simulations d'escorte) mais on n'a jamais pris le temps de leur enseigner les bases formelles du travail en formation. Ce cours comble ce manque.</w:t>
      </w:r>
    </w:p>
    <w:p w14:paraId="3B122609" w14:textId="77777777" w:rsidR="00096EE3" w:rsidRDefault="00982D1B">
      <w:r>
        <w:t>Partie théorique (15 minutes) : présentation des formations de base utilisées en mission. La</w:t>
      </w:r>
      <w:r>
        <w:t xml:space="preserve"> formation en triangle (1 éclaireur devant, 2 en soutien), la ligne (progression en terrain dégagé), le losange (protection d'un VIP au centre). Pour chaque formation, on explique quand l'utiliser et pourquoi.</w:t>
      </w:r>
    </w:p>
    <w:p w14:paraId="4249F0ED" w14:textId="77777777" w:rsidR="00096EE3" w:rsidRDefault="00982D1B">
      <w:r>
        <w:t>Ensuite, les rôles au sein d'une équipe : écla</w:t>
      </w:r>
      <w:r>
        <w:t xml:space="preserve">ireur (en avant, repère les dangers), attaquant principal (engage le combat), soutien (couvre et assiste), arrière-garde (protège les arrières et le repli). Chaque élève a un rôle différent et doit comprendre que son rôle est aussi important que celui des </w:t>
      </w:r>
      <w:r>
        <w:t>autres.</w:t>
      </w:r>
    </w:p>
    <w:p w14:paraId="29AC7CC8" w14:textId="77777777" w:rsidR="00096EE3" w:rsidRDefault="00982D1B">
      <w:r>
        <w:t>On aborde aussi les signes de main silencieux : stop, avancer, ennemi repéré, regroupement, danger, repli. Les élèves les apprennent et les pratiquent.</w:t>
      </w:r>
    </w:p>
    <w:p w14:paraId="593BBF79" w14:textId="77777777" w:rsidR="00096EE3" w:rsidRDefault="00982D1B">
      <w:r>
        <w:t xml:space="preserve">Partie pratique (20-25 minutes) : les équipes de 4 reçoivent un scénario simple </w:t>
      </w:r>
      <w:r>
        <w:t>(traverser une zone « hostile » pour atteindre un point de rendez-vous). Ils doivent choisir leur formation, attribuer les rôles, et communiquer uniquement par signes de main. Les senseis jouent des obstacles sur le chemin.</w:t>
      </w:r>
    </w:p>
    <w:p w14:paraId="642D7559" w14:textId="77777777" w:rsidR="00096EE3" w:rsidRDefault="00982D1B">
      <w:r>
        <w:rPr>
          <w:b/>
        </w:rPr>
        <w:t xml:space="preserve">Conclusion : </w:t>
      </w:r>
      <w:r>
        <w:t>Débriefing par équi</w:t>
      </w:r>
      <w:r>
        <w:t>pe. Qu'est-ce qui a fonctionné ? Quel rôle était le plus difficile à tenir ? Est-ce que la communication silencieuse a tenu sous pression ?</w:t>
      </w:r>
    </w:p>
    <w:p w14:paraId="3EFBC2DB" w14:textId="77777777" w:rsidR="00096EE3" w:rsidRDefault="00982D1B">
      <w:r>
        <w:rPr>
          <w:b/>
        </w:rPr>
        <w:t>Objectifs pédagogiques :</w:t>
      </w:r>
    </w:p>
    <w:p w14:paraId="5B6F1822" w14:textId="77777777" w:rsidR="00096EE3" w:rsidRDefault="00982D1B">
      <w:pPr>
        <w:pStyle w:val="Listepuces"/>
      </w:pPr>
      <w:r>
        <w:t>Connaître les formations de base (triangle, ligne, losange)</w:t>
      </w:r>
    </w:p>
    <w:p w14:paraId="4FFDC29E" w14:textId="77777777" w:rsidR="00096EE3" w:rsidRDefault="00982D1B">
      <w:pPr>
        <w:pStyle w:val="Listepuces"/>
      </w:pPr>
      <w:r>
        <w:t>Comprendre la répartition des r</w:t>
      </w:r>
      <w:r>
        <w:t>ôles en équipe</w:t>
      </w:r>
    </w:p>
    <w:p w14:paraId="55200150" w14:textId="77777777" w:rsidR="00096EE3" w:rsidRDefault="00982D1B">
      <w:pPr>
        <w:pStyle w:val="Listepuces"/>
      </w:pPr>
      <w:r>
        <w:lastRenderedPageBreak/>
        <w:t>Maîtriser les signes de main tactiques</w:t>
      </w:r>
    </w:p>
    <w:p w14:paraId="47DF32B4" w14:textId="77777777" w:rsidR="00096EE3" w:rsidRDefault="00982D1B">
      <w:pPr>
        <w:pStyle w:val="Listepuces"/>
      </w:pPr>
      <w:r>
        <w:t>Communiquer efficacement sans parler</w:t>
      </w:r>
    </w:p>
    <w:p w14:paraId="58A8F8A8" w14:textId="77777777" w:rsidR="00096EE3" w:rsidRDefault="00096EE3"/>
    <w:p w14:paraId="655839FE" w14:textId="77777777" w:rsidR="00096EE3" w:rsidRDefault="00982D1B">
      <w:pPr>
        <w:pStyle w:val="Titre1"/>
      </w:pPr>
      <w:r>
        <w:t>Cours originaux</w:t>
      </w:r>
    </w:p>
    <w:p w14:paraId="04B5B3DF" w14:textId="77777777" w:rsidR="00096EE3" w:rsidRDefault="00982D1B">
      <w:pPr>
        <w:pStyle w:val="Titre2"/>
      </w:pPr>
      <w:r>
        <w:t>Psychologie de l'ennemi — Lire et tromper l'adversaire</w:t>
      </w:r>
    </w:p>
    <w:p w14:paraId="49C22962" w14:textId="77777777" w:rsidR="00096EE3" w:rsidRDefault="00982D1B">
      <w:r>
        <w:rPr>
          <w:b/>
        </w:rPr>
        <w:t xml:space="preserve">Nature : </w:t>
      </w:r>
      <w:r>
        <w:t>Cours Pratique</w:t>
      </w:r>
    </w:p>
    <w:p w14:paraId="38BA775C" w14:textId="77777777" w:rsidR="00096EE3" w:rsidRDefault="00982D1B">
      <w:r>
        <w:rPr>
          <w:b/>
        </w:rPr>
        <w:t xml:space="preserve">Grade du cours : </w:t>
      </w:r>
      <w:r>
        <w:t>Genins simples / Genins confirmés</w:t>
      </w:r>
    </w:p>
    <w:p w14:paraId="6481C755" w14:textId="77777777" w:rsidR="00096EE3" w:rsidRDefault="00982D1B">
      <w:r>
        <w:rPr>
          <w:b/>
        </w:rPr>
        <w:t xml:space="preserve">Besoin pour le cours : </w:t>
      </w:r>
      <w:r>
        <w:t>2 senseis minimum. Terrain d'entraînement. Entre 6 et 16 élèves.</w:t>
      </w:r>
    </w:p>
    <w:p w14:paraId="61C8E995" w14:textId="77777777" w:rsidR="00096EE3" w:rsidRDefault="00982D1B">
      <w:r>
        <w:rPr>
          <w:b/>
        </w:rPr>
        <w:t>Explication :</w:t>
      </w:r>
    </w:p>
    <w:p w14:paraId="73B5F3EF" w14:textId="77777777" w:rsidR="00096EE3" w:rsidRDefault="00982D1B">
      <w:r>
        <w:t>Ce cours ne porte pas sur les techniques de combat mais sur ce qui se passe avant le premier coup. Apprendre à lire l'adversaire, anticiper ses intentions</w:t>
      </w:r>
      <w:r>
        <w:t>, et le manipuler.</w:t>
      </w:r>
    </w:p>
    <w:p w14:paraId="265C0CDD" w14:textId="77777777" w:rsidR="00096EE3" w:rsidRDefault="00982D1B">
      <w:r>
        <w:t>Phase 1 — Observation (10 minutes) : Le sensei montre des postures et demande aux élèves de les interpréter. Pieds écartés = stable, prêt à encaisser. Poids sur l'avant = offensif. Regard qui fuit = hésitation ou feinte. Mains qui bougen</w:t>
      </w:r>
      <w:r>
        <w:t>t = préparation de mudras ou stress. On apprend à lire le langage du corps comme on lirait un parchemin.</w:t>
      </w:r>
    </w:p>
    <w:p w14:paraId="346649A3" w14:textId="77777777" w:rsidR="00096EE3" w:rsidRDefault="00982D1B">
      <w:r>
        <w:t>Phase 2 — Les feintes (10 minutes) : Comment tromper l'adversaire. Montrer une fausse faiblesse (garder un bras baissé volontairement pour inviter l'at</w:t>
      </w:r>
      <w:r>
        <w:t>taque et contre-attaquer). La provocation contrôlée (parler à l'adversaire pour le déstabiliser sans perdre sa propre concentration). Le bluff (faire croire qu'on prépare un jutsu alors qu'on n'en a pas l'intention).</w:t>
      </w:r>
    </w:p>
    <w:p w14:paraId="5323B367" w14:textId="77777777" w:rsidR="00096EE3" w:rsidRDefault="00982D1B">
      <w:r>
        <w:t xml:space="preserve">Phase 3 — Exercice : le duel de regard </w:t>
      </w:r>
      <w:r>
        <w:t>(15 minutes). Deux élèves face à face, à 3 mètres. Sans se toucher, chacun doit adopter des postures et des attitudes. L'autre doit annoncer à voix haute ce qu'il pense que son adversaire va faire (attaquer à droite, reculer, feinter...). Puis l'adversaire</w:t>
      </w:r>
      <w:r>
        <w:t xml:space="preserve"> révèle sa vraie intention. On compte les lectures correctes. Le meilleur « lecteur » de la classe est félicité.</w:t>
      </w:r>
    </w:p>
    <w:p w14:paraId="1BA6514F" w14:textId="77777777" w:rsidR="00096EE3" w:rsidRDefault="00982D1B">
      <w:r>
        <w:rPr>
          <w:b/>
        </w:rPr>
        <w:t xml:space="preserve">Conclusion : </w:t>
      </w:r>
      <w:r>
        <w:t xml:space="preserve">Discussion collective. Quelles postures étaient les plus difficiles à lire ? Est-ce que certains élèves ont réussi à tromper tout </w:t>
      </w:r>
      <w:r>
        <w:t>le monde ? Comment ? Rappel : en mission, lire l'adversaire peut sauver une vie avant même que le combat ne commence.</w:t>
      </w:r>
    </w:p>
    <w:p w14:paraId="568A03D6" w14:textId="77777777" w:rsidR="00096EE3" w:rsidRDefault="00982D1B">
      <w:r>
        <w:rPr>
          <w:b/>
        </w:rPr>
        <w:t>Objectifs pédagogiques :</w:t>
      </w:r>
    </w:p>
    <w:p w14:paraId="07C2152B" w14:textId="77777777" w:rsidR="00096EE3" w:rsidRDefault="00982D1B">
      <w:pPr>
        <w:pStyle w:val="Listepuces"/>
      </w:pPr>
      <w:r>
        <w:t>Lire le langage corporel d'un adversaire</w:t>
      </w:r>
    </w:p>
    <w:p w14:paraId="3BB2BFBB" w14:textId="77777777" w:rsidR="00096EE3" w:rsidRDefault="00982D1B">
      <w:pPr>
        <w:pStyle w:val="Listepuces"/>
      </w:pPr>
      <w:r>
        <w:t>Anticiper les intentions avant le combat</w:t>
      </w:r>
    </w:p>
    <w:p w14:paraId="537229BF" w14:textId="77777777" w:rsidR="00096EE3" w:rsidRDefault="00982D1B">
      <w:pPr>
        <w:pStyle w:val="Listepuces"/>
      </w:pPr>
      <w:r>
        <w:t>Utiliser la feinte et le bluff</w:t>
      </w:r>
    </w:p>
    <w:p w14:paraId="5DB862CB" w14:textId="77777777" w:rsidR="00096EE3" w:rsidRDefault="00982D1B">
      <w:pPr>
        <w:pStyle w:val="Listepuces"/>
      </w:pPr>
      <w:r>
        <w:t>Développer la concentration et le sang-froid</w:t>
      </w:r>
    </w:p>
    <w:p w14:paraId="05B300DB" w14:textId="77777777" w:rsidR="00096EE3" w:rsidRDefault="00096EE3"/>
    <w:p w14:paraId="3F3495BE" w14:textId="77777777" w:rsidR="00096EE3" w:rsidRDefault="00982D1B">
      <w:pPr>
        <w:pStyle w:val="Titre2"/>
      </w:pPr>
      <w:r>
        <w:t>Le conseil de guerre — Simulation stratégique</w:t>
      </w:r>
    </w:p>
    <w:p w14:paraId="5F617F1A" w14:textId="77777777" w:rsidR="00096EE3" w:rsidRDefault="00982D1B">
      <w:r>
        <w:rPr>
          <w:b/>
        </w:rPr>
        <w:t xml:space="preserve">Nature : </w:t>
      </w:r>
      <w:r>
        <w:t>Cours Pratique</w:t>
      </w:r>
    </w:p>
    <w:p w14:paraId="3A55E38F" w14:textId="77777777" w:rsidR="00096EE3" w:rsidRDefault="00982D1B">
      <w:r>
        <w:rPr>
          <w:b/>
        </w:rPr>
        <w:t xml:space="preserve">Grade du cours : </w:t>
      </w:r>
      <w:r>
        <w:t>Genins confirmés / Chunins</w:t>
      </w:r>
    </w:p>
    <w:p w14:paraId="0C07B9FF" w14:textId="3C73BAF8" w:rsidR="00096EE3" w:rsidRDefault="00982D1B">
      <w:r>
        <w:rPr>
          <w:b/>
        </w:rPr>
        <w:t xml:space="preserve">Besoin pour le cours : </w:t>
      </w:r>
      <w:r>
        <w:t>2 à 3 senseis (qui jouent l'état-major). Salle de cours</w:t>
      </w:r>
      <w:r>
        <w:t>. Entre 6 et 12 élèves.</w:t>
      </w:r>
    </w:p>
    <w:p w14:paraId="1F772555" w14:textId="77777777" w:rsidR="00096EE3" w:rsidRDefault="00982D1B">
      <w:r>
        <w:rPr>
          <w:b/>
        </w:rPr>
        <w:t>Explication :</w:t>
      </w:r>
    </w:p>
    <w:p w14:paraId="38E00279" w14:textId="77777777" w:rsidR="00096EE3" w:rsidRDefault="00982D1B">
      <w:r>
        <w:t>On entraîne souvent les élèves à exécuter des missions. Ici on les entraîne à les planifier. L'idée est de les mettre dans la peau de chefs d'équipe qui doivent prendre des décisions avec des informations incomplètes</w:t>
      </w:r>
      <w:r>
        <w:t xml:space="preserve"> et des contraintes réelles.</w:t>
      </w:r>
    </w:p>
    <w:p w14:paraId="04CBB893" w14:textId="77777777" w:rsidR="00096EE3" w:rsidRDefault="00982D1B">
      <w:r>
        <w:t xml:space="preserve">Les senseis préparent un briefing de mission complexe. Exemple : « Un groupe de déserteurs a été repéré près de la frontière du Pays du Riz. Ils détiennent un otage civil. Vous disposez de 2 équipes de 4 genins, le terrain est </w:t>
      </w:r>
      <w:r>
        <w:t>forestier avec une rivière au nord. Les déserteurs sont 5, au moins un est de rang chunin. Vous avez 6 heures avant que le convoi d'Amegakure n'arrive dans la zone. » Le briefing inclut volontairement des objectifs contradictoires (sauver l'otage vs ne pas</w:t>
      </w:r>
      <w:r>
        <w:t xml:space="preserve"> engager le combat vs empêcher la fuite).</w:t>
      </w:r>
    </w:p>
    <w:p w14:paraId="16748000" w14:textId="77777777" w:rsidR="00096EE3" w:rsidRDefault="00982D1B">
      <w:r>
        <w:t xml:space="preserve">Les élèves sont répartis en 2-3 groupes. Chaque groupe a 15 minutes pour élaborer un plan : répartition des rôles, itinéraire, plan de repli, priorités. Ils doivent aussi anticiper au moins 2 imprévus possibles et </w:t>
      </w:r>
      <w:r>
        <w:t>préparer une réponse.</w:t>
      </w:r>
    </w:p>
    <w:p w14:paraId="0E5F3401" w14:textId="77777777" w:rsidR="00096EE3" w:rsidRDefault="00982D1B">
      <w:r>
        <w:t>Ensuite chaque groupe présente son plan devant les senseis qui jouent l'état-major. Les senseis posent des questions déstabilisantes : « Et si l'otage est blessé et ne peut pas marcher ? », « Et si un de vos genins est neutralisé dans</w:t>
      </w:r>
      <w:r>
        <w:t xml:space="preserve"> les 5 premières minutes ? ». Le groupe doit adapter son plan en temps réel.</w:t>
      </w:r>
    </w:p>
    <w:p w14:paraId="755AC015" w14:textId="77777777" w:rsidR="00096EE3" w:rsidRDefault="00982D1B">
      <w:r>
        <w:rPr>
          <w:b/>
        </w:rPr>
        <w:t xml:space="preserve">Conclusion : </w:t>
      </w:r>
      <w:r>
        <w:t>Comparaison des plans entre les groupes. Quel plan était le plus réaliste ? Le plus audacieux ? Lequel aurait le plus de chances de réussir ? Les senseis donnent leur</w:t>
      </w:r>
      <w:r>
        <w:t xml:space="preserve"> avis et expliquent ce qu'ils auraient fait. Pas de bonne réponse unique : on valorise la réflexion, pas la perfection.</w:t>
      </w:r>
    </w:p>
    <w:p w14:paraId="3587EEE6" w14:textId="77777777" w:rsidR="00096EE3" w:rsidRDefault="00982D1B">
      <w:r>
        <w:rPr>
          <w:b/>
        </w:rPr>
        <w:t>Objectifs pédagogiques :</w:t>
      </w:r>
    </w:p>
    <w:p w14:paraId="3AE4BE67" w14:textId="77777777" w:rsidR="00096EE3" w:rsidRDefault="00982D1B">
      <w:pPr>
        <w:pStyle w:val="Listepuces"/>
      </w:pPr>
      <w:r>
        <w:t>Planifier une mission avec des contraintes réalistes</w:t>
      </w:r>
    </w:p>
    <w:p w14:paraId="74694EE1" w14:textId="77777777" w:rsidR="00096EE3" w:rsidRDefault="00982D1B">
      <w:pPr>
        <w:pStyle w:val="Listepuces"/>
      </w:pPr>
      <w:r>
        <w:t>Prioriser des objectifs contradictoires</w:t>
      </w:r>
    </w:p>
    <w:p w14:paraId="0704094D" w14:textId="77777777" w:rsidR="00096EE3" w:rsidRDefault="00982D1B">
      <w:pPr>
        <w:pStyle w:val="Listepuces"/>
      </w:pPr>
      <w:r>
        <w:t xml:space="preserve">Anticiper les </w:t>
      </w:r>
      <w:r>
        <w:t>imprévus et préparer des plans de repli</w:t>
      </w:r>
    </w:p>
    <w:p w14:paraId="40E57051" w14:textId="77777777" w:rsidR="00096EE3" w:rsidRDefault="00982D1B">
      <w:pPr>
        <w:pStyle w:val="Listepuces"/>
      </w:pPr>
      <w:r>
        <w:t>Défendre ses choix tactiques sous pression</w:t>
      </w:r>
    </w:p>
    <w:p w14:paraId="3D12A6BF" w14:textId="77777777" w:rsidR="00096EE3" w:rsidRDefault="00096EE3"/>
    <w:p w14:paraId="0F93C6A1" w14:textId="77777777" w:rsidR="00096EE3" w:rsidRDefault="00982D1B">
      <w:pPr>
        <w:pStyle w:val="Titre2"/>
      </w:pPr>
      <w:r>
        <w:lastRenderedPageBreak/>
        <w:t>La voix du ninja — Communication et commandement</w:t>
      </w:r>
    </w:p>
    <w:p w14:paraId="3337CEC7" w14:textId="77777777" w:rsidR="00096EE3" w:rsidRDefault="00982D1B">
      <w:r>
        <w:rPr>
          <w:b/>
        </w:rPr>
        <w:t xml:space="preserve">Nature : </w:t>
      </w:r>
      <w:r>
        <w:t>Cours Pratique</w:t>
      </w:r>
    </w:p>
    <w:p w14:paraId="7F047C49" w14:textId="77777777" w:rsidR="00096EE3" w:rsidRDefault="00982D1B">
      <w:r>
        <w:rPr>
          <w:b/>
        </w:rPr>
        <w:t xml:space="preserve">Grade du cours : </w:t>
      </w:r>
      <w:r>
        <w:t>Apprentis genins / Genins simples / Genins confirmés</w:t>
      </w:r>
    </w:p>
    <w:p w14:paraId="6A20EE1C" w14:textId="77777777" w:rsidR="00096EE3" w:rsidRDefault="00982D1B">
      <w:r>
        <w:rPr>
          <w:b/>
        </w:rPr>
        <w:t xml:space="preserve">Besoin pour le cours : </w:t>
      </w:r>
      <w:r>
        <w:t>2 sens</w:t>
      </w:r>
      <w:r>
        <w:t>eis minimum. Salle de cours ou terrain d'entraînement. Entre 6 et 15 élèves.</w:t>
      </w:r>
    </w:p>
    <w:p w14:paraId="0C5B901A" w14:textId="77777777" w:rsidR="00096EE3" w:rsidRDefault="00982D1B">
      <w:r>
        <w:rPr>
          <w:b/>
        </w:rPr>
        <w:t>Explication :</w:t>
      </w:r>
    </w:p>
    <w:p w14:paraId="2FB3E673" w14:textId="77777777" w:rsidR="00096EE3" w:rsidRDefault="00982D1B">
      <w:r>
        <w:t xml:space="preserve">Un ninja peut maîtriser toutes les techniques du monde, s'il n'arrive pas à communiquer clairement avec son équipe en mission, ça ne sert à rien. Ce cours travaille </w:t>
      </w:r>
      <w:r>
        <w:t>la parole comme une arme.</w:t>
      </w:r>
    </w:p>
    <w:p w14:paraId="239C9BAD" w14:textId="77777777" w:rsidR="00096EE3" w:rsidRDefault="00982D1B">
      <w:r>
        <w:t xml:space="preserve">Exercice 1 — Le rapport éclair (15 minutes) : Un sensei décrit une situation de mission complexe à un élève (embuscade, position ennemie, état des blessés, terrain). L'élève a 30 secondes pour transmettre un rapport clair et </w:t>
      </w:r>
      <w:r>
        <w:t>complet à un autre élève qui n'a rien entendu. Le deuxième élève doit ensuite restituer la situation. On compare avec l'original. Chaque élève passe au moins une fois.</w:t>
      </w:r>
    </w:p>
    <w:p w14:paraId="4A0D03C7" w14:textId="77777777" w:rsidR="00096EE3" w:rsidRDefault="00982D1B">
      <w:r>
        <w:t xml:space="preserve">Exercice 2 — La négociation (15 minutes) : Un sensei joue un bandit qui a pris un civil </w:t>
      </w:r>
      <w:r>
        <w:t xml:space="preserve">en otage (un autre sensei ou un élève volontaire). Les élèves doivent négocier sa libération par la parole uniquement. Le bandit a des exigences, des peurs, et des limites. Les élèves doivent trouver le bon ton : ni trop agressif (le bandit se braque), ni </w:t>
      </w:r>
      <w:r>
        <w:t>trop mou (le bandit en profite).</w:t>
      </w:r>
    </w:p>
    <w:p w14:paraId="7056D184" w14:textId="77777777" w:rsidR="00096EE3" w:rsidRDefault="00982D1B">
      <w:r>
        <w:t xml:space="preserve">Exercice 3 — Le commandement (10 minutes) : Un élève est désigné chef d'équipe pour un mini-scénario (traverser une zone dangereuse). Il doit donner des ordres clairs à son équipe. Les autres doivent suivre ses ordres même </w:t>
      </w:r>
      <w:r>
        <w:t>s'ils ne sont pas d'accord. Après l'exercice, feedback collectif : les ordres étaient-ils clairs ? Trop nombreux ? Contradictoires ?</w:t>
      </w:r>
    </w:p>
    <w:p w14:paraId="4DB0A831" w14:textId="77777777" w:rsidR="00096EE3" w:rsidRDefault="00982D1B">
      <w:r>
        <w:rPr>
          <w:b/>
        </w:rPr>
        <w:t xml:space="preserve">Conclusion : </w:t>
      </w:r>
      <w:r>
        <w:t>Retour sur les trois exercices. Quelles situations étaient les plus difficiles ? Rappel que la communication e</w:t>
      </w:r>
      <w:r>
        <w:t>st une compétence qui se travaille autant que le taijutsu ou le ninjutsu.</w:t>
      </w:r>
    </w:p>
    <w:p w14:paraId="0D3147BB" w14:textId="77777777" w:rsidR="00096EE3" w:rsidRDefault="00982D1B">
      <w:r>
        <w:rPr>
          <w:b/>
        </w:rPr>
        <w:t>Objectifs pédagogiques :</w:t>
      </w:r>
    </w:p>
    <w:p w14:paraId="369981F0" w14:textId="77777777" w:rsidR="00096EE3" w:rsidRDefault="00982D1B">
      <w:pPr>
        <w:pStyle w:val="Listepuces"/>
      </w:pPr>
      <w:r>
        <w:t>Transmettre une information sous pression, rapidement et clairement</w:t>
      </w:r>
    </w:p>
    <w:p w14:paraId="3A1AA616" w14:textId="77777777" w:rsidR="00096EE3" w:rsidRDefault="00982D1B">
      <w:pPr>
        <w:pStyle w:val="Listepuces"/>
      </w:pPr>
      <w:r>
        <w:t>Négocier avec un interlocuteur hostile</w:t>
      </w:r>
    </w:p>
    <w:p w14:paraId="2B6261ED" w14:textId="77777777" w:rsidR="00096EE3" w:rsidRDefault="00982D1B">
      <w:pPr>
        <w:pStyle w:val="Listepuces"/>
      </w:pPr>
      <w:r>
        <w:t>Donner des ordres et prendre le commandement</w:t>
      </w:r>
    </w:p>
    <w:p w14:paraId="785382F5" w14:textId="77777777" w:rsidR="00096EE3" w:rsidRDefault="00982D1B">
      <w:pPr>
        <w:pStyle w:val="Listepuces"/>
      </w:pPr>
      <w:r>
        <w:t>Adapt</w:t>
      </w:r>
      <w:r>
        <w:t>er son discours à la situation</w:t>
      </w:r>
    </w:p>
    <w:p w14:paraId="36D3E43F" w14:textId="77777777" w:rsidR="00096EE3" w:rsidRDefault="00096EE3"/>
    <w:p w14:paraId="79E80672" w14:textId="77777777" w:rsidR="00096EE3" w:rsidRDefault="00982D1B">
      <w:pPr>
        <w:pStyle w:val="Titre2"/>
      </w:pPr>
      <w:r>
        <w:t>Contre-espionnage — Protéger les secrets du village</w:t>
      </w:r>
    </w:p>
    <w:p w14:paraId="554C4125" w14:textId="77777777" w:rsidR="00096EE3" w:rsidRDefault="00982D1B">
      <w:r>
        <w:rPr>
          <w:b/>
        </w:rPr>
        <w:t xml:space="preserve">Nature : </w:t>
      </w:r>
      <w:r>
        <w:t>Cours Pratique</w:t>
      </w:r>
    </w:p>
    <w:p w14:paraId="696BFA7C" w14:textId="77777777" w:rsidR="00096EE3" w:rsidRDefault="00982D1B">
      <w:r>
        <w:rPr>
          <w:b/>
        </w:rPr>
        <w:t xml:space="preserve">Grade du cours : </w:t>
      </w:r>
      <w:r>
        <w:t>Genins simples / Genins confirmés</w:t>
      </w:r>
    </w:p>
    <w:p w14:paraId="6E756347" w14:textId="77777777" w:rsidR="00096EE3" w:rsidRDefault="00982D1B">
      <w:r>
        <w:rPr>
          <w:b/>
        </w:rPr>
        <w:lastRenderedPageBreak/>
        <w:t xml:space="preserve">Besoin pour le cours : </w:t>
      </w:r>
      <w:r>
        <w:t>2 senseis minimum. Lieu : Académie ou terrain d'entraînement. Entre 8 et 2</w:t>
      </w:r>
      <w:r>
        <w:t>0 élèves.</w:t>
      </w:r>
    </w:p>
    <w:p w14:paraId="286E7AC7" w14:textId="77777777" w:rsidR="00096EE3" w:rsidRDefault="00982D1B">
      <w:r>
        <w:rPr>
          <w:b/>
        </w:rPr>
        <w:t>Explication :</w:t>
      </w:r>
    </w:p>
    <w:p w14:paraId="3168F1FF" w14:textId="77777777" w:rsidR="00096EE3" w:rsidRDefault="00982D1B">
      <w:r>
        <w:t>On a un excellent cours sur l'infiltration (proposé par Akio). Ce cours est l'envers du miroir : comment détecter quelqu'un qui essaie de s'infiltrer chez nous.</w:t>
      </w:r>
    </w:p>
    <w:p w14:paraId="221884FA" w14:textId="77777777" w:rsidR="00096EE3" w:rsidRDefault="00982D1B">
      <w:r>
        <w:t>Phase 1 — Théorie rapide (10 minutes) : Les signes qui trahissent un es</w:t>
      </w:r>
      <w:r>
        <w:t>pion. Quelqu'un qui pose trop de questions sur des sujets sensibles. Quelqu'un qui connaît des détails qu'il ne devrait pas connaître. Un comportement qui change selon les personnes présentes. Des habitudes incohérentes (un « villageois » qui a des réflexe</w:t>
      </w:r>
      <w:r>
        <w:t>s de ninja). On s'appuie sur ce que les élèves ont appris en cours d'infiltration : tout ce qu'on leur a enseigné pour s'infiltrer, quelqu'un peut l'utiliser contre eux.</w:t>
      </w:r>
    </w:p>
    <w:p w14:paraId="21B22D49" w14:textId="77777777" w:rsidR="00096EE3" w:rsidRDefault="00982D1B">
      <w:r>
        <w:t>Phase 2 — L'exercice de la taupe (25-30 minutes) : Les élèves reçoivent une mission co</w:t>
      </w:r>
      <w:r>
        <w:t>llective simple (exemple : préparer la défense d'un point stratégique, organiser un convoi). Mais avant le début, un élève est discrètement désigné comme « taupe » par le sensei. Sa mission secrète : récupérer une information précise (le mot de passe du co</w:t>
      </w:r>
      <w:r>
        <w:t>nvoi, le nombre exact de gardes prévus, l'itinéraire de repli) et la transmettre au sensei sans se faire repérer.</w:t>
      </w:r>
    </w:p>
    <w:p w14:paraId="4B80016A" w14:textId="77777777" w:rsidR="00096EE3" w:rsidRDefault="00982D1B">
      <w:r>
        <w:t>Les autres élèves savent qu'il y a une taupe parmi eux mais ne savent pas qui. Ils doivent mener la mission tout en surveillant les comporteme</w:t>
      </w:r>
      <w:r>
        <w:t>nts suspects. À la fin du temps imparti, ils doivent voter pour désigner celui qu'ils soupçonnent. Si la taupe a réussi à transmettre l'info sans se faire identifier, elle gagne. Sinon, c'est le groupe qui gagne.</w:t>
      </w:r>
    </w:p>
    <w:p w14:paraId="08C32CAF" w14:textId="77777777" w:rsidR="00096EE3" w:rsidRDefault="00982D1B">
      <w:r>
        <w:rPr>
          <w:b/>
        </w:rPr>
        <w:t xml:space="preserve">Conclusion : </w:t>
      </w:r>
      <w:r>
        <w:t>Révélation de la taupe. Discus</w:t>
      </w:r>
      <w:r>
        <w:t>sion : comment a-t-elle procédé ? Qu'est-ce qui l'a trahie (ou pas) ? Quels comportements ont éveillé les soupçons ? Retour sur les techniques de contre-espionnage vues en théorie : lesquelles ont été appliquées ?</w:t>
      </w:r>
    </w:p>
    <w:p w14:paraId="4295DBA3" w14:textId="77777777" w:rsidR="00096EE3" w:rsidRDefault="00982D1B">
      <w:r>
        <w:rPr>
          <w:b/>
        </w:rPr>
        <w:t>Objectifs pédagogiques :</w:t>
      </w:r>
    </w:p>
    <w:p w14:paraId="0A17E08C" w14:textId="77777777" w:rsidR="00096EE3" w:rsidRDefault="00982D1B">
      <w:pPr>
        <w:pStyle w:val="Listepuces"/>
      </w:pPr>
      <w:r>
        <w:t>Identifier les comportements suspects</w:t>
      </w:r>
    </w:p>
    <w:p w14:paraId="510E16A7" w14:textId="77777777" w:rsidR="00096EE3" w:rsidRDefault="00982D1B">
      <w:pPr>
        <w:pStyle w:val="Listepuces"/>
      </w:pPr>
      <w:r>
        <w:t>Protéger une information sensible en situation de groupe</w:t>
      </w:r>
    </w:p>
    <w:p w14:paraId="2487DC90" w14:textId="77777777" w:rsidR="00096EE3" w:rsidRDefault="00982D1B">
      <w:pPr>
        <w:pStyle w:val="Listepuces"/>
      </w:pPr>
      <w:r>
        <w:t>Travailler la vigilance collective</w:t>
      </w:r>
    </w:p>
    <w:p w14:paraId="0B253644" w14:textId="77777777" w:rsidR="00096EE3" w:rsidRDefault="00982D1B">
      <w:pPr>
        <w:pStyle w:val="Listepuces"/>
      </w:pPr>
      <w:r>
        <w:t>Comprendre les deux faces de l'infiltration</w:t>
      </w:r>
    </w:p>
    <w:p w14:paraId="2D9F79CA" w14:textId="77777777" w:rsidR="00096EE3" w:rsidRDefault="00096EE3"/>
    <w:p w14:paraId="5A0FFEDE" w14:textId="77777777" w:rsidR="00096EE3" w:rsidRDefault="00982D1B">
      <w:pPr>
        <w:pStyle w:val="Titre1"/>
      </w:pPr>
      <w:r>
        <w:t>Cours décalés</w:t>
      </w:r>
    </w:p>
    <w:p w14:paraId="32B1653D" w14:textId="77777777" w:rsidR="00096EE3" w:rsidRDefault="00982D1B">
      <w:pPr>
        <w:pStyle w:val="Titre2"/>
      </w:pPr>
      <w:r>
        <w:t>Le déguisement ultime — Infiltration en civil absurde</w:t>
      </w:r>
    </w:p>
    <w:p w14:paraId="5A859FCA" w14:textId="77777777" w:rsidR="00096EE3" w:rsidRDefault="00982D1B">
      <w:r>
        <w:rPr>
          <w:b/>
        </w:rPr>
        <w:t xml:space="preserve">Nature : </w:t>
      </w:r>
      <w:r>
        <w:t>Cour</w:t>
      </w:r>
      <w:r>
        <w:t>s Pratique (ambiance légère)</w:t>
      </w:r>
    </w:p>
    <w:p w14:paraId="534FDEED" w14:textId="77777777" w:rsidR="00096EE3" w:rsidRDefault="00982D1B">
      <w:r>
        <w:rPr>
          <w:b/>
        </w:rPr>
        <w:lastRenderedPageBreak/>
        <w:t xml:space="preserve">Grade du cours : </w:t>
      </w:r>
      <w:r>
        <w:t>Apprentis genins / Genins simples / Genins confirmés</w:t>
      </w:r>
    </w:p>
    <w:p w14:paraId="3A27FC12" w14:textId="77777777" w:rsidR="00096EE3" w:rsidRDefault="00982D1B">
      <w:r>
        <w:rPr>
          <w:b/>
        </w:rPr>
        <w:t xml:space="preserve">Besoin pour le cours : </w:t>
      </w:r>
      <w:r>
        <w:t>Minimum 3 senseis (qui jouent les PNJ du marché). Lieu : Hameau des Rizières ou place du marché de Konoha. Entre 8 et 20 élèves.</w:t>
      </w:r>
    </w:p>
    <w:p w14:paraId="2AFE0D71" w14:textId="77777777" w:rsidR="00096EE3" w:rsidRDefault="00982D1B">
      <w:r>
        <w:rPr>
          <w:b/>
        </w:rPr>
        <w:t>Expli</w:t>
      </w:r>
      <w:r>
        <w:rPr>
          <w:b/>
        </w:rPr>
        <w:t>cation :</w:t>
      </w:r>
    </w:p>
    <w:p w14:paraId="6F5665CA" w14:textId="77777777" w:rsidR="00096EE3" w:rsidRDefault="00982D1B">
      <w:r>
        <w:t>Même principe que le cours d'infiltration d'Akio, mais avec une contrainte en plus : le déguisement est imposé par le sensei et il est volontairement ridicule.</w:t>
      </w:r>
    </w:p>
    <w:p w14:paraId="608BE9FF" w14:textId="77777777" w:rsidR="00096EE3" w:rsidRDefault="00982D1B">
      <w:r>
        <w:t>Chaque élève (ou binôme) tire au sort un rôle absurde qu'il doit incarner : marchand de</w:t>
      </w:r>
      <w:r>
        <w:t xml:space="preserve"> poisson ambulant, grand-mère perdue qui cherche son chat, touriste du Pays des Vagues qui ne comprend rien, vendeur de ramens itinérant, épouvantail vivant qui s'est perdu, moine du Temple du Feu en pèlerinage... Le sensei attribue aussi une « histoire » </w:t>
      </w:r>
      <w:r>
        <w:t>courte que l'élève doit maintenir de manière cohérente.</w:t>
      </w:r>
    </w:p>
    <w:p w14:paraId="729CBFF7" w14:textId="77777777" w:rsidR="00096EE3" w:rsidRDefault="00982D1B">
      <w:r>
        <w:t xml:space="preserve">La mission reste sérieuse : chaque élève doit approcher un sensei-PNJ posté dans la zone, engager la conversation en restant dans son personnage, et récolter une information précise (un lieu, un nom, </w:t>
      </w:r>
      <w:r>
        <w:t>un horaire). Le sensei-PNJ a une faiblesse (il aime les compliments, il est curieux, il est méfiant) et l'élève doit la trouver.</w:t>
      </w:r>
    </w:p>
    <w:p w14:paraId="027D48E4" w14:textId="77777777" w:rsidR="00096EE3" w:rsidRDefault="00982D1B">
      <w:r>
        <w:t xml:space="preserve">Règle d'élimination : si le PNJ éclate de rire parce que le déguisement ou le jeu de rôle est trop mauvais, l'élève est grillé </w:t>
      </w:r>
      <w:r>
        <w:t>et éliminé. Si le PNJ identifie l'élève comme ninja, éliminé aussi. Le vrai défi c'est de rester crédible dans une situation absurde.</w:t>
      </w:r>
    </w:p>
    <w:p w14:paraId="1B620482" w14:textId="77777777" w:rsidR="00096EE3" w:rsidRDefault="00982D1B">
      <w:r>
        <w:rPr>
          <w:b/>
        </w:rPr>
        <w:t xml:space="preserve">Conclusion : </w:t>
      </w:r>
      <w:r>
        <w:t xml:space="preserve">Rassemblement et fou rire collectif garanti. Chaque élève raconte son infiltration. On vote pour le meilleur </w:t>
      </w:r>
      <w:r>
        <w:t>acteur et le pire. Malgré l'ambiance légère, on fait le lien avec les vraies compétences d'infiltration : adaptabilité, improvisation, sang-froid. Un ninja doit pouvoir être n'importe qui, même quelqu'un de ridicule.</w:t>
      </w:r>
    </w:p>
    <w:p w14:paraId="1A53B31E" w14:textId="77777777" w:rsidR="00096EE3" w:rsidRDefault="00982D1B">
      <w:r>
        <w:rPr>
          <w:b/>
        </w:rPr>
        <w:t>Objectifs pédagogiques :</w:t>
      </w:r>
    </w:p>
    <w:p w14:paraId="180B3FBF" w14:textId="77777777" w:rsidR="00096EE3" w:rsidRDefault="00982D1B">
      <w:pPr>
        <w:pStyle w:val="Listepuces"/>
      </w:pPr>
      <w:r>
        <w:t xml:space="preserve">Improvisation </w:t>
      </w:r>
      <w:r>
        <w:t>et adaptabilité sous contrainte</w:t>
      </w:r>
    </w:p>
    <w:p w14:paraId="02993E8F" w14:textId="77777777" w:rsidR="00096EE3" w:rsidRDefault="00982D1B">
      <w:pPr>
        <w:pStyle w:val="Listepuces"/>
      </w:pPr>
      <w:r>
        <w:t>Maintenir un rôle de couverture cohérent</w:t>
      </w:r>
    </w:p>
    <w:p w14:paraId="4C01A1F4" w14:textId="77777777" w:rsidR="00096EE3" w:rsidRDefault="00982D1B">
      <w:pPr>
        <w:pStyle w:val="Listepuces"/>
      </w:pPr>
      <w:r>
        <w:t>Sang-froid dans une situation embarrassante</w:t>
      </w:r>
    </w:p>
    <w:p w14:paraId="75AEFBB6" w14:textId="77777777" w:rsidR="00096EE3" w:rsidRDefault="00982D1B">
      <w:pPr>
        <w:pStyle w:val="Listepuces"/>
      </w:pPr>
      <w:r>
        <w:t>Récolte d'information malgré un handicap</w:t>
      </w:r>
    </w:p>
    <w:p w14:paraId="54FB5F71" w14:textId="77777777" w:rsidR="00096EE3" w:rsidRDefault="00096EE3"/>
    <w:p w14:paraId="4A89424C" w14:textId="77777777" w:rsidR="00096EE3" w:rsidRDefault="00982D1B">
      <w:pPr>
        <w:pStyle w:val="Titre2"/>
      </w:pPr>
      <w:r>
        <w:t>La chasse au sensei</w:t>
      </w:r>
    </w:p>
    <w:p w14:paraId="0EC14C0F" w14:textId="77777777" w:rsidR="00096EE3" w:rsidRDefault="00982D1B">
      <w:r>
        <w:rPr>
          <w:b/>
        </w:rPr>
        <w:t xml:space="preserve">Nature : </w:t>
      </w:r>
      <w:r>
        <w:t>Cours Pratique (ambiance légère)</w:t>
      </w:r>
    </w:p>
    <w:p w14:paraId="288F84E3" w14:textId="77777777" w:rsidR="00096EE3" w:rsidRDefault="00982D1B">
      <w:r>
        <w:rPr>
          <w:b/>
        </w:rPr>
        <w:t xml:space="preserve">Grade du cours : </w:t>
      </w:r>
      <w:r>
        <w:t>Apprentis genins /</w:t>
      </w:r>
      <w:r>
        <w:t xml:space="preserve"> Genins simples / Genins confirmés</w:t>
      </w:r>
    </w:p>
    <w:p w14:paraId="24E9BD1A" w14:textId="77777777" w:rsidR="00096EE3" w:rsidRDefault="00982D1B">
      <w:r>
        <w:rPr>
          <w:b/>
        </w:rPr>
        <w:t xml:space="preserve">Besoin pour le cours : </w:t>
      </w:r>
      <w:r>
        <w:t>1 sensei « cible » + 1 sensei superviseur minimum. Lieu : village de Konoha (zone définie à l'avance). Entre 6 et 20 élèves.</w:t>
      </w:r>
    </w:p>
    <w:p w14:paraId="3608509C" w14:textId="77777777" w:rsidR="00096EE3" w:rsidRDefault="00982D1B">
      <w:r>
        <w:rPr>
          <w:b/>
        </w:rPr>
        <w:lastRenderedPageBreak/>
        <w:t>Explication :</w:t>
      </w:r>
    </w:p>
    <w:p w14:paraId="7809330E" w14:textId="77777777" w:rsidR="00096EE3" w:rsidRDefault="00982D1B">
      <w:r>
        <w:t xml:space="preserve">Inversion des rôles par rapport au cours de la traque </w:t>
      </w:r>
      <w:r>
        <w:t>d'Inoshi. Cette fois, c'est un sensei qui se cache et les élèves qui doivent le retrouver. Sauf que le sensei ne joue pas fair-play.</w:t>
      </w:r>
    </w:p>
    <w:p w14:paraId="13F89DBE" w14:textId="77777777" w:rsidR="00096EE3" w:rsidRDefault="00982D1B">
      <w:r>
        <w:t>Le sensei « cible » porte un objet distinctif discret (un bandana spécifique, un badge, un objet dans la poche visible). Il</w:t>
      </w:r>
      <w:r>
        <w:t xml:space="preserve"> se cache quelque part dans une zone définie du village. Les élèves reçoivent un seul indice de départ (exemple : « Il a été vu pour la dernière fois près du quartier marchand »).</w:t>
      </w:r>
    </w:p>
    <w:p w14:paraId="43C84D07" w14:textId="77777777" w:rsidR="00096EE3" w:rsidRDefault="00982D1B">
      <w:r>
        <w:t>Le piège : le sensei a le droit de se déplacer pendant la recherche, de chan</w:t>
      </w:r>
      <w:r>
        <w:t>ger de tenue (dans les limites du raisonnable), de mentir aux élèves qui l'interrogent (« Non je n'ai vu personne avec un bandana rouge »), et même de leur donner de fausses pistes (« Je crois qu'il est parti vers le nord »). Il peut aussi se mêler aux PNJ</w:t>
      </w:r>
      <w:r>
        <w:t xml:space="preserve"> du village et jouer un rôle.</w:t>
      </w:r>
    </w:p>
    <w:p w14:paraId="763FD88F" w14:textId="77777777" w:rsidR="00096EE3" w:rsidRDefault="00982D1B">
      <w:r>
        <w:t>Les élèves ont 30 minutes. Ils peuvent travailler en équipe ou seuls. Pour « capturer » le sensei, ils doivent l'identifier formellement (montrer l'objet distinctif) et prononcer une phrase convenue (« Sensei, vous êtes pris »</w:t>
      </w:r>
      <w:r>
        <w:t>). Si le sensei n'est pas trouvé au bout de 30 minutes, il a gagné : les élèves font 50 pompes. Si un élève identifie correctement le sensei, c'est le sensei qui fait les pompes devant tout le monde.</w:t>
      </w:r>
    </w:p>
    <w:p w14:paraId="0A63F00C" w14:textId="77777777" w:rsidR="00096EE3" w:rsidRDefault="00982D1B">
      <w:r>
        <w:rPr>
          <w:b/>
        </w:rPr>
        <w:t xml:space="preserve">Conclusion : </w:t>
      </w:r>
      <w:r>
        <w:t>Rassemblement. Le sensei révèle son parcour</w:t>
      </w:r>
      <w:r>
        <w:t>s complet : où il était, quand il s'est déplacé, à qui il a menti. Les élèves réalisent souvent qu'ils sont passés juste à côté. Discussion sur les techniques de traque, l'esprit critique face aux informations reçues, et la désinformation.</w:t>
      </w:r>
    </w:p>
    <w:p w14:paraId="36FCA6D8" w14:textId="77777777" w:rsidR="00096EE3" w:rsidRDefault="00982D1B">
      <w:r>
        <w:rPr>
          <w:b/>
        </w:rPr>
        <w:t>Objectifs pédago</w:t>
      </w:r>
      <w:r>
        <w:rPr>
          <w:b/>
        </w:rPr>
        <w:t>giques :</w:t>
      </w:r>
    </w:p>
    <w:p w14:paraId="159985F0" w14:textId="77777777" w:rsidR="00096EE3" w:rsidRDefault="00982D1B">
      <w:pPr>
        <w:pStyle w:val="Listepuces"/>
      </w:pPr>
      <w:r>
        <w:t>Traque et localisation d'une cible mobile</w:t>
      </w:r>
    </w:p>
    <w:p w14:paraId="3DB3F705" w14:textId="77777777" w:rsidR="00096EE3" w:rsidRDefault="00982D1B">
      <w:pPr>
        <w:pStyle w:val="Listepuces"/>
      </w:pPr>
      <w:r>
        <w:t>Esprit critique face à la désinformation</w:t>
      </w:r>
    </w:p>
    <w:p w14:paraId="3C184273" w14:textId="77777777" w:rsidR="00096EE3" w:rsidRDefault="00982D1B">
      <w:pPr>
        <w:pStyle w:val="Listepuces"/>
      </w:pPr>
      <w:r>
        <w:t>Travail d'équipe et partage d'informations</w:t>
      </w:r>
    </w:p>
    <w:p w14:paraId="09BA0222" w14:textId="77777777" w:rsidR="00096EE3" w:rsidRDefault="00982D1B">
      <w:pPr>
        <w:pStyle w:val="Listepuces"/>
      </w:pPr>
      <w:r>
        <w:t>Ambiance et cohésion de groupe</w:t>
      </w:r>
    </w:p>
    <w:p w14:paraId="3FF08959" w14:textId="77777777" w:rsidR="00096EE3" w:rsidRDefault="00096EE3"/>
    <w:p w14:paraId="09D2019D" w14:textId="77777777" w:rsidR="00096EE3" w:rsidRDefault="00982D1B">
      <w:pPr>
        <w:pStyle w:val="Titre2"/>
      </w:pPr>
      <w:r>
        <w:t>Le tournoi de l'éloquence absurde</w:t>
      </w:r>
    </w:p>
    <w:p w14:paraId="58949530" w14:textId="77777777" w:rsidR="00096EE3" w:rsidRDefault="00982D1B">
      <w:r>
        <w:rPr>
          <w:b/>
        </w:rPr>
        <w:t xml:space="preserve">Nature : </w:t>
      </w:r>
      <w:r>
        <w:t>Cours Pratique (ambiance légère)</w:t>
      </w:r>
    </w:p>
    <w:p w14:paraId="572C3245" w14:textId="77777777" w:rsidR="00096EE3" w:rsidRDefault="00982D1B">
      <w:r>
        <w:rPr>
          <w:b/>
        </w:rPr>
        <w:t>Grade du cour</w:t>
      </w:r>
      <w:r>
        <w:rPr>
          <w:b/>
        </w:rPr>
        <w:t xml:space="preserve">s : </w:t>
      </w:r>
      <w:r>
        <w:t>Apprentis genins / Genins simples / Genins confirmés</w:t>
      </w:r>
    </w:p>
    <w:p w14:paraId="5591671E" w14:textId="77777777" w:rsidR="00096EE3" w:rsidRDefault="00982D1B">
      <w:r>
        <w:rPr>
          <w:b/>
        </w:rPr>
        <w:t xml:space="preserve">Besoin pour le cours : </w:t>
      </w:r>
      <w:r>
        <w:t>1 à 2 senseis (jury). Salle de cours. Entre 5 et 15 élèves.</w:t>
      </w:r>
    </w:p>
    <w:p w14:paraId="462DD2DF" w14:textId="77777777" w:rsidR="00096EE3" w:rsidRDefault="00982D1B">
      <w:r>
        <w:rPr>
          <w:b/>
        </w:rPr>
        <w:t>Explication :</w:t>
      </w:r>
    </w:p>
    <w:p w14:paraId="66FFA135" w14:textId="77777777" w:rsidR="00096EE3" w:rsidRDefault="00982D1B">
      <w:r>
        <w:t>Chaque élève tire au sort un sujet complètement ridicule et doit le défendre avec sérieux et convictio</w:t>
      </w:r>
      <w:r>
        <w:t>n devant la classe pendant 2 minutes. Interdiction de rire de son propre sujet.</w:t>
      </w:r>
    </w:p>
    <w:p w14:paraId="77D8532E" w14:textId="77777777" w:rsidR="00096EE3" w:rsidRDefault="00982D1B">
      <w:r>
        <w:lastRenderedPageBreak/>
        <w:t>Exemples de sujets : « Pourquoi les grenouilles d'invocation sont supérieures aux serpents », « Le kunai est une meilleure fourchette que le shuriken », « Pourquoi l'Hokage dev</w:t>
      </w:r>
      <w:r>
        <w:t>rait être élu par les chats du village », « Le Henge est le jutsu le plus puissant qui existe », « Les makibishi sont la meilleure invention de l'histoire ninja », « Il faudrait remplacer les examens chunin par un concours de cuisine ». Les senseis peuvent</w:t>
      </w:r>
      <w:r>
        <w:t xml:space="preserve"> en préparer d'autres selon l'inspiration.</w:t>
      </w:r>
    </w:p>
    <w:p w14:paraId="40FBFF40" w14:textId="77777777" w:rsidR="00096EE3" w:rsidRDefault="00982D1B">
      <w:r>
        <w:t>Les senseis jouent le jury et notent sur trois critères : la conviction (l'élève a-t-il l'air d'y croire vraiment ?), la structure du discours (introduction, arguments, conclusion), et le culot (bonus pour les arg</w:t>
      </w:r>
      <w:r>
        <w:t>uments les plus créatifs ou inattendus). Le public (les autres élèves) peut poser UNE question par discours pour déstabiliser l'orateur.</w:t>
      </w:r>
    </w:p>
    <w:p w14:paraId="1E7C17B0" w14:textId="77777777" w:rsidR="00096EE3" w:rsidRDefault="00982D1B">
      <w:r>
        <w:t>À la fin, le jury désigne le champion de l'éloquence absurde. Récompense symbolique si possible.</w:t>
      </w:r>
    </w:p>
    <w:p w14:paraId="19A581D3" w14:textId="77777777" w:rsidR="00096EE3" w:rsidRDefault="00982D1B">
      <w:r>
        <w:rPr>
          <w:b/>
        </w:rPr>
        <w:t xml:space="preserve">Conclusion : </w:t>
      </w:r>
      <w:r>
        <w:t xml:space="preserve">Derrière </w:t>
      </w:r>
      <w:r>
        <w:t>le rire, on fait le lien avec les vraies situations : en mission, il faut parfois convaincre quelqu'un de quelque chose qu'on ne pense pas soi-même, vendre un mensonge, ou défendre une position difficile. L'éloquence est une arme ninja sous-estimée.</w:t>
      </w:r>
    </w:p>
    <w:p w14:paraId="7D7228AE" w14:textId="77777777" w:rsidR="00096EE3" w:rsidRDefault="00982D1B">
      <w:r>
        <w:rPr>
          <w:b/>
        </w:rPr>
        <w:t>Object</w:t>
      </w:r>
      <w:r>
        <w:rPr>
          <w:b/>
        </w:rPr>
        <w:t>ifs pédagogiques :</w:t>
      </w:r>
    </w:p>
    <w:p w14:paraId="1F8FA1C9" w14:textId="77777777" w:rsidR="00096EE3" w:rsidRDefault="00982D1B">
      <w:pPr>
        <w:pStyle w:val="Listepuces"/>
      </w:pPr>
      <w:r>
        <w:t>Éloquence et prise de parole en public</w:t>
      </w:r>
    </w:p>
    <w:p w14:paraId="643E582F" w14:textId="77777777" w:rsidR="00096EE3" w:rsidRDefault="00982D1B">
      <w:pPr>
        <w:pStyle w:val="Listepuces"/>
      </w:pPr>
      <w:r>
        <w:t>Construction d'un argumentaire cohérent</w:t>
      </w:r>
    </w:p>
    <w:p w14:paraId="46C9FDCF" w14:textId="77777777" w:rsidR="00096EE3" w:rsidRDefault="00982D1B">
      <w:pPr>
        <w:pStyle w:val="Listepuces"/>
      </w:pPr>
      <w:r>
        <w:t>Gestion du stress et du ridicule</w:t>
      </w:r>
    </w:p>
    <w:p w14:paraId="4E1AB5E8" w14:textId="77777777" w:rsidR="00096EE3" w:rsidRDefault="00982D1B">
      <w:pPr>
        <w:pStyle w:val="Listepuces"/>
      </w:pPr>
      <w:r>
        <w:t>Persuasion et manipulation verbale</w:t>
      </w:r>
    </w:p>
    <w:p w14:paraId="71C15899" w14:textId="77777777" w:rsidR="00096EE3" w:rsidRDefault="00096EE3"/>
    <w:p w14:paraId="2170E530" w14:textId="77777777" w:rsidR="00096EE3" w:rsidRDefault="00982D1B">
      <w:pPr>
        <w:pStyle w:val="Titre2"/>
      </w:pPr>
      <w:r>
        <w:t>Le cours inversé — Les élèves deviennent senseis</w:t>
      </w:r>
    </w:p>
    <w:p w14:paraId="031522CE" w14:textId="77777777" w:rsidR="00096EE3" w:rsidRDefault="00982D1B">
      <w:r>
        <w:rPr>
          <w:b/>
        </w:rPr>
        <w:t xml:space="preserve">Nature : </w:t>
      </w:r>
      <w:r>
        <w:t>Cours Pratique (ambiance légère</w:t>
      </w:r>
      <w:r>
        <w:t>)</w:t>
      </w:r>
    </w:p>
    <w:p w14:paraId="5CE4ED6F" w14:textId="77777777" w:rsidR="00096EE3" w:rsidRDefault="00982D1B">
      <w:r>
        <w:rPr>
          <w:b/>
        </w:rPr>
        <w:t xml:space="preserve">Grade du cours : </w:t>
      </w:r>
      <w:r>
        <w:t>Genins simples / Genins confirmés</w:t>
      </w:r>
    </w:p>
    <w:p w14:paraId="5575A8CC" w14:textId="77777777" w:rsidR="00096EE3" w:rsidRDefault="00982D1B">
      <w:r>
        <w:rPr>
          <w:b/>
        </w:rPr>
        <w:t xml:space="preserve">Besoin pour le cours : </w:t>
      </w:r>
      <w:r>
        <w:t>2 senseis (qui jouent les élèves). Salle de cours. Entre 5 et 12 élèves.</w:t>
      </w:r>
    </w:p>
    <w:p w14:paraId="1DD9730D" w14:textId="77777777" w:rsidR="00096EE3" w:rsidRDefault="00982D1B">
      <w:r>
        <w:rPr>
          <w:b/>
        </w:rPr>
        <w:t>Explication :</w:t>
      </w:r>
    </w:p>
    <w:p w14:paraId="3A1F8480" w14:textId="77777777" w:rsidR="00096EE3" w:rsidRDefault="00982D1B">
      <w:r>
        <w:t xml:space="preserve">Chaque élève (ou binôme) doit préparer et donner un mini-cours de 5 minutes sur un sujet </w:t>
      </w:r>
      <w:r>
        <w:t>ninja de son choix aux autres élèves et aux senseis. Le sujet est libre mais doit avoir un rapport avec le monde ninja (technique, histoire, philosophie, équipement, stratégie...).</w:t>
      </w:r>
    </w:p>
    <w:p w14:paraId="662B06FA" w14:textId="77777777" w:rsidR="00096EE3" w:rsidRDefault="00982D1B">
      <w:r>
        <w:t>La difficulté : les senseis jouent le rôle d'élèves dissipés et insupportab</w:t>
      </w:r>
      <w:r>
        <w:t>les. Ils posent des questions hors sujet (« Mais sensei, est-ce que les kunai ça flotte ? »), font semblant de ne pas comprendre (« Attendez, c'est quoi le chakra déjà ? »), se disputent entre eux, chuchotent bruyamment, et font tout pour déstabiliser l'él</w:t>
      </w:r>
      <w:r>
        <w:t>ève-sensei.</w:t>
      </w:r>
    </w:p>
    <w:p w14:paraId="1BB794EA" w14:textId="77777777" w:rsidR="00096EE3" w:rsidRDefault="00982D1B">
      <w:r>
        <w:lastRenderedPageBreak/>
        <w:t>L'élève doit garder le contrôle de sa classe, répondre aux questions (même les absurdes) avec patience, et réussir à transmettre son contenu malgré le chaos. Les autres élèves observent et peuvent noter sur 10 la prestation de chaque élève-sens</w:t>
      </w:r>
      <w:r>
        <w:t>ei.</w:t>
      </w:r>
    </w:p>
    <w:p w14:paraId="6CD8A4A7" w14:textId="77777777" w:rsidR="00096EE3" w:rsidRDefault="00982D1B">
      <w:r>
        <w:rPr>
          <w:b/>
        </w:rPr>
        <w:t xml:space="preserve">Conclusion : </w:t>
      </w:r>
      <w:r>
        <w:t>Féliciter tous les participants. Voter pour le meilleur sensei de la journée. Discussion : c'est quoi le plus dur dans l'enseignement ? La patience ? La clarté ? La gestion du groupe ? Les élèves réalisent souvent à quel point c'est diffic</w:t>
      </w:r>
      <w:r>
        <w:t>ile... et gagnent un nouveau respect pour leurs vrais senseis.</w:t>
      </w:r>
    </w:p>
    <w:p w14:paraId="4E319E17" w14:textId="77777777" w:rsidR="00096EE3" w:rsidRDefault="00982D1B">
      <w:r>
        <w:rPr>
          <w:b/>
        </w:rPr>
        <w:t>Objectifs pédagogiques :</w:t>
      </w:r>
    </w:p>
    <w:p w14:paraId="608AC945" w14:textId="77777777" w:rsidR="00096EE3" w:rsidRDefault="00982D1B">
      <w:pPr>
        <w:pStyle w:val="Listepuces"/>
      </w:pPr>
      <w:r>
        <w:t>Pédagogie et transmission de connaissances</w:t>
      </w:r>
    </w:p>
    <w:p w14:paraId="47585201" w14:textId="77777777" w:rsidR="00096EE3" w:rsidRDefault="00982D1B">
      <w:pPr>
        <w:pStyle w:val="Listepuces"/>
      </w:pPr>
      <w:r>
        <w:t>Gestion de groupe sous pression</w:t>
      </w:r>
    </w:p>
    <w:p w14:paraId="224EC675" w14:textId="77777777" w:rsidR="00096EE3" w:rsidRDefault="00982D1B">
      <w:pPr>
        <w:pStyle w:val="Listepuces"/>
      </w:pPr>
      <w:r>
        <w:t>Patience et maîtrise de soi</w:t>
      </w:r>
    </w:p>
    <w:p w14:paraId="43204507" w14:textId="77777777" w:rsidR="00096EE3" w:rsidRDefault="00982D1B">
      <w:pPr>
        <w:pStyle w:val="Listepuces"/>
      </w:pPr>
      <w:r>
        <w:t>Prise de parole et leadership</w:t>
      </w:r>
    </w:p>
    <w:p w14:paraId="4805052B" w14:textId="77777777" w:rsidR="00096EE3" w:rsidRDefault="00096EE3"/>
    <w:p w14:paraId="03A4247B" w14:textId="77777777" w:rsidR="00096EE3" w:rsidRDefault="00982D1B">
      <w:pPr>
        <w:pStyle w:val="Titre2"/>
      </w:pPr>
      <w:r>
        <w:t>Le messager sous pression</w:t>
      </w:r>
    </w:p>
    <w:p w14:paraId="4B183EB3" w14:textId="77777777" w:rsidR="00096EE3" w:rsidRDefault="00982D1B">
      <w:r>
        <w:rPr>
          <w:b/>
        </w:rPr>
        <w:t>Nature :</w:t>
      </w:r>
      <w:r>
        <w:rPr>
          <w:b/>
        </w:rPr>
        <w:t xml:space="preserve"> </w:t>
      </w:r>
      <w:r>
        <w:t>Cours Pratique (ambiance légère)</w:t>
      </w:r>
    </w:p>
    <w:p w14:paraId="7C2A45D2" w14:textId="77777777" w:rsidR="00096EE3" w:rsidRDefault="00982D1B">
      <w:r>
        <w:rPr>
          <w:b/>
        </w:rPr>
        <w:t xml:space="preserve">Grade du cours : </w:t>
      </w:r>
      <w:r>
        <w:t>Apprentis genins / Genins simples / Genins confirmés</w:t>
      </w:r>
    </w:p>
    <w:p w14:paraId="7CC57F99" w14:textId="77777777" w:rsidR="00096EE3" w:rsidRDefault="00982D1B">
      <w:r>
        <w:rPr>
          <w:b/>
        </w:rPr>
        <w:t xml:space="preserve">Besoin pour le cours : </w:t>
      </w:r>
      <w:r>
        <w:t>2 à 3 senseis (perturbateurs). Parcours d'obstacles ou terrain d'entraînement. Entre 6 et 15 élèves.</w:t>
      </w:r>
    </w:p>
    <w:p w14:paraId="3FBD0997" w14:textId="77777777" w:rsidR="00096EE3" w:rsidRDefault="00982D1B">
      <w:r>
        <w:rPr>
          <w:b/>
        </w:rPr>
        <w:t>Explication :</w:t>
      </w:r>
    </w:p>
    <w:p w14:paraId="5225CD2E" w14:textId="77777777" w:rsidR="00096EE3" w:rsidRDefault="00982D1B">
      <w:r>
        <w:t xml:space="preserve">En </w:t>
      </w:r>
      <w:r>
        <w:t>mission, il arrive qu'un ninja doive transporter un message oral sans support écrit. Ce cours teste la mémoire et la concentration dans le chaos le plus total.</w:t>
      </w:r>
    </w:p>
    <w:p w14:paraId="0F3D4A10" w14:textId="77777777" w:rsidR="00096EE3" w:rsidRDefault="00982D1B">
      <w:r>
        <w:t>Version de base : Un sensei lit un message long et précis à un élève (exemple : « Le convoi de 1</w:t>
      </w:r>
      <w:r>
        <w:t>2 marchands partira du hameau des Rizières à l'aube, escorté par 4 chunins. Itinéraire par le col nord, pas par la forêt. Le marchand en tête porte un sceau dans son chapeau. Mot de passe : Feuille de printemps. »). L'élève doit traverser un parcours d'obs</w:t>
      </w:r>
      <w:r>
        <w:t>tacles pendant lequel les senseis font tout pour le distraire : questions soudaines (« Hé toi, combien font 7 fois 8 ? »), faux ordres (« Arrête-toi ! Ton sensei t'appelle ! »), provocations. À l'arrivée, l'élève restitue le message à un autre sensei. Chaq</w:t>
      </w:r>
      <w:r>
        <w:t>ue erreur ou oubli = un gage (pompes, squats, tour de terrain...).</w:t>
      </w:r>
    </w:p>
    <w:p w14:paraId="3D4EEDF4" w14:textId="77777777" w:rsidR="00096EE3" w:rsidRDefault="00982D1B">
      <w:r>
        <w:t>Version avancée — le téléphone arabe ninja : Le message passe par 3 élèves relais. Le premier le reçoit, traverse le parcours, le chuchote au deuxième qui traverse à son tour, puis au trois</w:t>
      </w:r>
      <w:r>
        <w:t>ième qui restitue. Le résultat final est comparé au message original. C'est souvent hilarant.</w:t>
      </w:r>
    </w:p>
    <w:p w14:paraId="180B6E94" w14:textId="77777777" w:rsidR="00096EE3" w:rsidRDefault="00982D1B">
      <w:r>
        <w:rPr>
          <w:b/>
        </w:rPr>
        <w:lastRenderedPageBreak/>
        <w:t xml:space="preserve">Conclusion : </w:t>
      </w:r>
      <w:r>
        <w:t xml:space="preserve">Lecture du message original vs ce qui a été restitué (rires garantis pour la version avancée). Discussion sérieuse : en mission, une information mal </w:t>
      </w:r>
      <w:r>
        <w:t>transmise peut coûter des vies. Quelles techniques les élèves ont utilisées pour retenir le message ? Répétition mentale, association d'images, découpage en morceaux ? On partage les astuces.</w:t>
      </w:r>
    </w:p>
    <w:p w14:paraId="099DDB71" w14:textId="77777777" w:rsidR="00096EE3" w:rsidRDefault="00982D1B">
      <w:r>
        <w:rPr>
          <w:b/>
        </w:rPr>
        <w:t>Objectifs pédagogiques :</w:t>
      </w:r>
    </w:p>
    <w:p w14:paraId="07F82FF5" w14:textId="77777777" w:rsidR="00096EE3" w:rsidRDefault="00982D1B">
      <w:pPr>
        <w:pStyle w:val="Listepuces"/>
      </w:pPr>
      <w:r>
        <w:t>Mémoire et restitution précise sous pre</w:t>
      </w:r>
      <w:r>
        <w:t>ssion</w:t>
      </w:r>
    </w:p>
    <w:p w14:paraId="57547C6E" w14:textId="77777777" w:rsidR="00096EE3" w:rsidRDefault="00982D1B">
      <w:pPr>
        <w:pStyle w:val="Listepuces"/>
      </w:pPr>
      <w:r>
        <w:t>Concentration malgré les distractions</w:t>
      </w:r>
    </w:p>
    <w:p w14:paraId="5F366B2A" w14:textId="77777777" w:rsidR="00096EE3" w:rsidRDefault="00982D1B">
      <w:pPr>
        <w:pStyle w:val="Listepuces"/>
      </w:pPr>
      <w:r>
        <w:t>Résistance à la manipulation et aux faux ordres</w:t>
      </w:r>
    </w:p>
    <w:p w14:paraId="45BA16FB" w14:textId="77777777" w:rsidR="00096EE3" w:rsidRDefault="00982D1B">
      <w:pPr>
        <w:pStyle w:val="Listepuces"/>
      </w:pPr>
      <w:r>
        <w:t>Fiabilité dans la transmission d'informations</w:t>
      </w:r>
    </w:p>
    <w:p w14:paraId="0F10642B" w14:textId="77777777" w:rsidR="00096EE3" w:rsidRDefault="00096EE3"/>
    <w:p w14:paraId="02DF75F4" w14:textId="77777777" w:rsidR="00096EE3" w:rsidRDefault="00096EE3">
      <w:pPr>
        <w:pStyle w:val="Titre1"/>
      </w:pPr>
    </w:p>
    <w:p w14:paraId="51BCCB2F" w14:textId="77777777" w:rsidR="00096EE3" w:rsidRDefault="00982D1B">
      <w:r>
        <w:rPr>
          <w:i/>
        </w:rPr>
        <w:t xml:space="preserve">Si un de ces cours vous intéresse à co-animer ou si vous avez des suggestions pour les améliorer, n'hésitez pas à </w:t>
      </w:r>
      <w:r>
        <w:rPr>
          <w:i/>
        </w:rPr>
        <w:t>me contacter. Certains cours nécessitent plusieurs senseis, donc plus on est nombreux, mieux c'est.</w:t>
      </w:r>
    </w:p>
    <w:p w14:paraId="52CBB719" w14:textId="77777777" w:rsidR="00096EE3" w:rsidRDefault="00982D1B">
      <w:r>
        <w:rPr>
          <w:b/>
        </w:rPr>
        <w:t>— Eraku Morikawa</w:t>
      </w:r>
    </w:p>
    <w:sectPr w:rsidR="00096E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EE3"/>
    <w:rsid w:val="0015074B"/>
    <w:rsid w:val="0029639D"/>
    <w:rsid w:val="00326F90"/>
    <w:rsid w:val="00982D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E5DE8"/>
  <w14:defaultImageDpi w14:val="300"/>
  <w15:docId w15:val="{0CE6C73C-56C3-4A08-8AF7-BA6856D5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3702</Words>
  <Characters>20365</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Ludovic Vitelli</cp:lastModifiedBy>
  <cp:revision>2</cp:revision>
  <dcterms:created xsi:type="dcterms:W3CDTF">2013-12-23T23:15:00Z</dcterms:created>
  <dcterms:modified xsi:type="dcterms:W3CDTF">2026-06-25T02:15:00Z</dcterms:modified>
  <cp:category/>
</cp:coreProperties>
</file>